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39DFF" w14:textId="77777777" w:rsidR="00C42539" w:rsidRDefault="00000000">
      <w:pPr>
        <w:pStyle w:val="Title"/>
      </w:pPr>
      <w:r>
        <w:t>&lt;&lt; SESSION_TITLE &gt;&gt;</w:t>
      </w:r>
    </w:p>
    <w:p w14:paraId="2671253E" w14:textId="77777777" w:rsidR="00C42539" w:rsidRDefault="00000000">
      <w:r>
        <w:t>Session Report from BGIN Block 12</w:t>
      </w:r>
    </w:p>
    <w:p w14:paraId="5DAE7AB0" w14:textId="77777777" w:rsidR="00C42539" w:rsidRDefault="00000000">
      <w:r>
        <w:t>Date: &lt;&lt; DATE &gt;&gt;</w:t>
      </w:r>
    </w:p>
    <w:p w14:paraId="09A59080" w14:textId="77777777" w:rsidR="00C42539" w:rsidRDefault="00000000">
      <w:r>
        <w:t>Location: &lt;&lt; LOCATION &gt;&gt;</w:t>
      </w:r>
    </w:p>
    <w:p w14:paraId="2FA53AD2" w14:textId="77777777" w:rsidR="00C42539" w:rsidRDefault="00C42539"/>
    <w:p w14:paraId="70CE463B" w14:textId="77777777" w:rsidR="00C42539" w:rsidRDefault="00000000">
      <w:pPr>
        <w:pStyle w:val="Heading1"/>
      </w:pPr>
      <w:r>
        <w:t>Copyright / Disclaimer</w:t>
      </w:r>
    </w:p>
    <w:p w14:paraId="34692B43" w14:textId="77777777" w:rsidR="00C42539" w:rsidRDefault="00000000">
      <w:r>
        <w:t>Copyright (C) 2025 Blockchain Governance Initiative Network (BGIN)</w:t>
      </w:r>
      <w:r>
        <w:br/>
      </w:r>
      <w:r>
        <w:br/>
        <w:t>This report is a compilation of discussions held during the BGIN Block 12 sessions. The views expressed herein are those of the participants and do not necessarily reflect the official policy or position of any affiliated organizations. This report is provided for informational purposes only and should not be construed as legal, financial, or technical advice.</w:t>
      </w:r>
      <w:r>
        <w:br/>
      </w:r>
    </w:p>
    <w:p w14:paraId="41AD7D7C" w14:textId="77777777" w:rsidR="00C42539" w:rsidRDefault="00000000">
      <w:pPr>
        <w:pStyle w:val="Heading1"/>
      </w:pPr>
      <w:r>
        <w:t>1. Executive Summary</w:t>
      </w:r>
    </w:p>
    <w:p w14:paraId="37B3D736" w14:textId="77777777" w:rsidR="00C42539" w:rsidRDefault="00000000">
      <w:r>
        <w:t>&lt;&lt; EXEC_SUMMARY &gt;&gt;</w:t>
      </w:r>
    </w:p>
    <w:p w14:paraId="0954124E" w14:textId="77777777" w:rsidR="00C42539" w:rsidRDefault="00000000">
      <w:pPr>
        <w:pStyle w:val="Heading2"/>
      </w:pPr>
      <w:r>
        <w:t>1.1 Condensed Executive Summary</w:t>
      </w:r>
    </w:p>
    <w:p w14:paraId="794EEC16" w14:textId="77777777" w:rsidR="00C42539" w:rsidRDefault="00000000">
      <w:r>
        <w:t>&lt;&lt; EXEC_SUMMARY_CONDENSED &gt;&gt;</w:t>
      </w:r>
    </w:p>
    <w:p w14:paraId="63C3F935" w14:textId="77777777" w:rsidR="00C42539" w:rsidRDefault="00000000">
      <w:pPr>
        <w:pStyle w:val="Heading1"/>
      </w:pPr>
      <w:r>
        <w:t>2. Key Discussion Points</w:t>
      </w:r>
    </w:p>
    <w:p w14:paraId="703C51C6" w14:textId="77777777" w:rsidR="00C42539" w:rsidRDefault="00000000">
      <w:r>
        <w:t>&lt;&lt; KEY_DISCUSSION &gt;&gt;</w:t>
      </w:r>
    </w:p>
    <w:p w14:paraId="3B4170B0" w14:textId="45BF9A0A" w:rsidR="00754ACF" w:rsidRDefault="00754ACF" w:rsidP="00754ACF">
      <w:pPr>
        <w:pStyle w:val="Heading2"/>
        <w:rPr>
          <w:lang w:eastAsia="ja-JP"/>
        </w:rPr>
      </w:pPr>
      <w:r>
        <w:rPr>
          <w:rFonts w:hint="eastAsia"/>
          <w:lang w:eastAsia="ja-JP"/>
        </w:rPr>
        <w:t>2.1 C</w:t>
      </w:r>
      <w:r>
        <w:rPr>
          <w:lang w:eastAsia="ja-JP"/>
        </w:rPr>
        <w:t>ondensed</w:t>
      </w:r>
      <w:r>
        <w:rPr>
          <w:rFonts w:hint="eastAsia"/>
          <w:lang w:eastAsia="ja-JP"/>
        </w:rPr>
        <w:t xml:space="preserve"> Key Discussion Points</w:t>
      </w:r>
    </w:p>
    <w:p w14:paraId="2D4BA28A" w14:textId="335D382D" w:rsidR="00754ACF" w:rsidRPr="00754ACF" w:rsidRDefault="00754ACF" w:rsidP="00754ACF">
      <w:pPr>
        <w:rPr>
          <w:rFonts w:hint="eastAsia"/>
          <w:lang w:eastAsia="ja-JP"/>
        </w:rPr>
      </w:pPr>
      <w:r w:rsidRPr="00754ACF">
        <w:rPr>
          <w:lang w:eastAsia="ja-JP"/>
        </w:rPr>
        <w:t>&lt;&lt; KEY_DISCUSSION_CONDENSED &gt;&gt;</w:t>
      </w:r>
    </w:p>
    <w:p w14:paraId="551A0BDE" w14:textId="77777777" w:rsidR="00C42539" w:rsidRDefault="00000000">
      <w:pPr>
        <w:pStyle w:val="Heading1"/>
      </w:pPr>
      <w:r>
        <w:t>3. Action Items and Next Steps</w:t>
      </w:r>
    </w:p>
    <w:p w14:paraId="634635EA" w14:textId="77777777" w:rsidR="00C42539" w:rsidRDefault="00000000">
      <w:r>
        <w:t>&lt;&lt; ACTION_ITEMS &gt;&gt;</w:t>
      </w:r>
    </w:p>
    <w:p w14:paraId="0EF1BD60" w14:textId="733F532E" w:rsidR="00754ACF" w:rsidRDefault="00754ACF" w:rsidP="00754ACF">
      <w:pPr>
        <w:pStyle w:val="Heading2"/>
        <w:rPr>
          <w:lang w:eastAsia="ja-JP"/>
        </w:rPr>
      </w:pPr>
      <w:r>
        <w:rPr>
          <w:rFonts w:hint="eastAsia"/>
          <w:lang w:eastAsia="ja-JP"/>
        </w:rPr>
        <w:t>3</w:t>
      </w:r>
      <w:r>
        <w:rPr>
          <w:rFonts w:hint="eastAsia"/>
          <w:lang w:eastAsia="ja-JP"/>
        </w:rPr>
        <w:t>.1 C</w:t>
      </w:r>
      <w:r>
        <w:rPr>
          <w:lang w:eastAsia="ja-JP"/>
        </w:rPr>
        <w:t>ondensed</w:t>
      </w:r>
      <w:r>
        <w:rPr>
          <w:rFonts w:hint="eastAsia"/>
          <w:lang w:eastAsia="ja-JP"/>
        </w:rPr>
        <w:t xml:space="preserve"> </w:t>
      </w:r>
      <w:r>
        <w:rPr>
          <w:rFonts w:hint="eastAsia"/>
          <w:lang w:eastAsia="ja-JP"/>
        </w:rPr>
        <w:t>Action Items and Next Steps</w:t>
      </w:r>
    </w:p>
    <w:p w14:paraId="0B1F115A" w14:textId="2EF06672" w:rsidR="00754ACF" w:rsidRPr="00754ACF" w:rsidRDefault="00754ACF" w:rsidP="00754ACF">
      <w:pPr>
        <w:rPr>
          <w:lang w:eastAsia="ja-JP"/>
        </w:rPr>
      </w:pPr>
      <w:r w:rsidRPr="00754ACF">
        <w:rPr>
          <w:lang w:eastAsia="ja-JP"/>
        </w:rPr>
        <w:t>&lt;&lt; ACTION_ITEMS_CONDENSED &gt;&gt;</w:t>
      </w:r>
    </w:p>
    <w:p w14:paraId="2FC40B49" w14:textId="77777777" w:rsidR="00754ACF" w:rsidRDefault="00754ACF"/>
    <w:p w14:paraId="178F2BED" w14:textId="77777777" w:rsidR="00C42539" w:rsidRDefault="00000000">
      <w:pPr>
        <w:pStyle w:val="Heading1"/>
      </w:pPr>
      <w:r>
        <w:lastRenderedPageBreak/>
        <w:t>4. Detailed Session Summary</w:t>
      </w:r>
    </w:p>
    <w:p w14:paraId="6A94D55F" w14:textId="77777777" w:rsidR="00C42539" w:rsidRDefault="00000000">
      <w:r>
        <w:t>&lt;&lt; DETAILED_SUMMARY &gt;&gt;</w:t>
      </w:r>
    </w:p>
    <w:p w14:paraId="6ACA9924" w14:textId="77777777" w:rsidR="00C42539" w:rsidRDefault="00000000">
      <w:pPr>
        <w:pStyle w:val="Heading1"/>
      </w:pPr>
      <w:r>
        <w:t>5. Appendix</w:t>
      </w:r>
    </w:p>
    <w:p w14:paraId="7961EF0A" w14:textId="77777777" w:rsidR="00C42539" w:rsidRDefault="00000000">
      <w:r>
        <w:t>&lt;&lt; APPENDIX &gt;&gt;</w:t>
      </w:r>
    </w:p>
    <w:sectPr w:rsidR="00C425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152478">
    <w:abstractNumId w:val="8"/>
  </w:num>
  <w:num w:numId="2" w16cid:durableId="833955997">
    <w:abstractNumId w:val="6"/>
  </w:num>
  <w:num w:numId="3" w16cid:durableId="760764220">
    <w:abstractNumId w:val="5"/>
  </w:num>
  <w:num w:numId="4" w16cid:durableId="762805549">
    <w:abstractNumId w:val="4"/>
  </w:num>
  <w:num w:numId="5" w16cid:durableId="1234316767">
    <w:abstractNumId w:val="7"/>
  </w:num>
  <w:num w:numId="6" w16cid:durableId="1377588256">
    <w:abstractNumId w:val="3"/>
  </w:num>
  <w:num w:numId="7" w16cid:durableId="333341736">
    <w:abstractNumId w:val="2"/>
  </w:num>
  <w:num w:numId="8" w16cid:durableId="81414740">
    <w:abstractNumId w:val="1"/>
  </w:num>
  <w:num w:numId="9" w16cid:durableId="1809277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AF8"/>
    <w:rsid w:val="0006063C"/>
    <w:rsid w:val="0015074B"/>
    <w:rsid w:val="0029639D"/>
    <w:rsid w:val="00326F90"/>
    <w:rsid w:val="00754ACF"/>
    <w:rsid w:val="00AA1D8D"/>
    <w:rsid w:val="00B47730"/>
    <w:rsid w:val="00C42539"/>
    <w:rsid w:val="00CB0664"/>
    <w:rsid w:val="00E11E85"/>
    <w:rsid w:val="00ED7A4F"/>
    <w:rsid w:val="00F82E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92439"/>
  <w14:defaultImageDpi w14:val="300"/>
  <w15:docId w15:val="{49E61773-B8D4-B840-A63A-3F4D863C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54411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144</Words>
  <Characters>822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cp:revision>
  <dcterms:created xsi:type="dcterms:W3CDTF">2013-12-23T23:15:00Z</dcterms:created>
  <dcterms:modified xsi:type="dcterms:W3CDTF">2025-05-31T14:27:00Z</dcterms:modified>
  <cp:category/>
</cp:coreProperties>
</file>